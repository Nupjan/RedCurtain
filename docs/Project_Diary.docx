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RedCurtain</w:t>
      </w:r>
    </w:p>
    <w:p>
      <w:pPr>
        <w:jc w:val="center"/>
      </w:pPr>
      <w:r>
        <w:rPr>
          <w:b w:val="0"/>
          <w:sz w:val="32"/>
        </w:rPr>
        <w:t>Project Diary</w:t>
      </w:r>
    </w:p>
    <w:p>
      <w:pPr>
        <w:jc w:val="center"/>
      </w:pPr>
      <w:r>
        <w:rPr>
          <w:b w:val="0"/>
          <w:sz w:val="22"/>
        </w:rPr>
        <w:t>2025-10-30</w:t>
      </w:r>
    </w:p>
    <w:p>
      <w:r>
        <w:br w:type="page"/>
      </w:r>
    </w:p>
    <w:p>
      <w:r>
        <w:rPr>
          <w:b/>
          <w:sz w:val="28"/>
        </w:rPr>
        <w:t>Project Overview</w:t>
      </w:r>
    </w:p>
    <w:p>
      <w:r>
        <w:rPr>
          <w:b w:val="0"/>
          <w:sz w:val="22"/>
        </w:rPr>
        <w:t>RedCurtain is an Android application for movie discovery and booking, including seat selection, booking summary, and payment confirmation screens. The app includes authentication, navigation, themed UI, and foundational API scaffolding.</w:t>
      </w:r>
    </w:p>
    <w:p>
      <w:r>
        <w:rPr>
          <w:b/>
          <w:sz w:val="28"/>
        </w:rPr>
        <w:t>Objectives</w:t>
      </w:r>
    </w:p>
    <w:p>
      <w:r>
        <w:rPr>
          <w:b w:val="0"/>
          <w:sz w:val="22"/>
        </w:rPr>
        <w:t>Deliver a functional end-to-end booking flow: sign-in, browse, choose seats, review booking, and confirm payment. Emphasize usability, accessibility, and maintainable architecture.</w:t>
      </w:r>
    </w:p>
    <w:p>
      <w:r>
        <w:rPr>
          <w:b/>
          <w:sz w:val="28"/>
        </w:rPr>
        <w:t>Methodology</w:t>
      </w:r>
    </w:p>
    <w:p>
      <w:r>
        <w:rPr>
          <w:b w:val="0"/>
          <w:sz w:val="22"/>
        </w:rPr>
        <w:t>An iterative, incremental approach aligned to a 12-week academic schedule. Weekly milestones focus on vertical slices, with continuous integration, code reviews, and evidence capture.</w:t>
      </w:r>
    </w:p>
    <w:p>
      <w:r>
        <w:rPr>
          <w:b/>
          <w:sz w:val="28"/>
        </w:rPr>
        <w:t>Architecture Overview</w:t>
      </w:r>
    </w:p>
    <w:p>
      <w:r>
        <w:rPr>
          <w:b w:val="0"/>
          <w:sz w:val="22"/>
        </w:rPr>
        <w:t>Layered Android architecture with UI (Activities/Compose Screens), navigation, domain models, and API layer. Resource-driven layouts and themes. Future-proofing for DI and repository pattern.</w:t>
      </w:r>
    </w:p>
    <w:p>
      <w:r>
        <w:rPr>
          <w:b/>
          <w:sz w:val="28"/>
        </w:rPr>
        <w:t>Technology Stack</w:t>
      </w:r>
    </w:p>
    <w:p>
      <w:r>
        <w:rPr>
          <w:b w:val="0"/>
          <w:sz w:val="22"/>
        </w:rPr>
        <w:t>Kotlin, Android SDK, Jetpack (Activities/Compose/Navigation), Gradle, and standard testing libraries. python-docx used to generate this diary from templates.</w:t>
      </w:r>
    </w:p>
    <w:p>
      <w:r>
        <w:rPr>
          <w:b/>
          <w:sz w:val="28"/>
        </w:rPr>
        <w:t>Project Inventory (auto-scanned)</w:t>
      </w:r>
    </w:p>
    <w:p>
      <w:r>
        <w:rPr>
          <w:b w:val="0"/>
          <w:sz w:val="22"/>
        </w:rPr>
        <w:t>Kotlin files: 23</w:t>
      </w:r>
    </w:p>
    <w:p>
      <w:r>
        <w:rPr>
          <w:b w:val="0"/>
          <w:sz w:val="22"/>
        </w:rPr>
        <w:t>Layouts: 7</w:t>
      </w:r>
    </w:p>
    <w:p>
      <w:r>
        <w:rPr>
          <w:b w:val="0"/>
          <w:sz w:val="22"/>
        </w:rPr>
        <w:t>Drawables: 14</w:t>
      </w:r>
    </w:p>
    <w:p>
      <w:r>
        <w:rPr>
          <w:b w:val="0"/>
          <w:sz w:val="22"/>
        </w:rPr>
        <w:t>Detected features: Auth, Booking, Home, Payment, Seating</w:t>
      </w:r>
    </w:p>
    <w:p>
      <w:r>
        <w:rPr>
          <w:b/>
          <w:sz w:val="28"/>
        </w:rPr>
        <w:t>Project Plan (12 Weeks)</w:t>
      </w:r>
    </w:p>
    <w:p>
      <w:r>
        <w:rPr>
          <w:b/>
          <w:sz w:val="24"/>
        </w:rPr>
        <w:t>Week 1: Project setup, repo, Gradle, architecture decisions</w:t>
      </w:r>
    </w:p>
    <w:p>
      <w:r>
        <w:t>- Initialize Android project</w:t>
      </w:r>
    </w:p>
    <w:p>
      <w:r>
        <w:t>- Set up package structure and theming</w:t>
      </w:r>
    </w:p>
    <w:p>
      <w:r>
        <w:t>- Decide navigation &amp; state management</w:t>
      </w:r>
    </w:p>
    <w:p>
      <w:r>
        <w:rPr>
          <w:b/>
          <w:sz w:val="24"/>
        </w:rPr>
        <w:t>Week 2: Authentication flow scaffolding</w:t>
      </w:r>
    </w:p>
    <w:p>
      <w:r>
        <w:t>- Design Sign In/Up screens</w:t>
      </w:r>
    </w:p>
    <w:p>
      <w:r>
        <w:t>- Implement AuthManager skeleton</w:t>
      </w:r>
    </w:p>
    <w:p>
      <w:r>
        <w:t>- Wire mock auth</w:t>
      </w:r>
    </w:p>
    <w:p>
      <w:r>
        <w:t>- Focus: Auth</w:t>
      </w:r>
    </w:p>
    <w:p>
      <w:r>
        <w:rPr>
          <w:b/>
          <w:sz w:val="24"/>
        </w:rPr>
        <w:t>Week 3: Home and navigation</w:t>
      </w:r>
    </w:p>
    <w:p>
      <w:r>
        <w:t>- Create HomeScreen</w:t>
      </w:r>
    </w:p>
    <w:p>
      <w:r>
        <w:t>- Set up NavController &amp; routes</w:t>
      </w:r>
    </w:p>
    <w:p>
      <w:r>
        <w:t>- Basic app bars</w:t>
      </w:r>
    </w:p>
    <w:p>
      <w:r>
        <w:t>- Focus: Home</w:t>
      </w:r>
    </w:p>
    <w:p>
      <w:r>
        <w:rPr>
          <w:b/>
          <w:sz w:val="24"/>
        </w:rPr>
        <w:t>Week 4: Seating UI groundwork</w:t>
      </w:r>
    </w:p>
    <w:p>
      <w:r>
        <w:t>- Seat grid layout</w:t>
      </w:r>
    </w:p>
    <w:p>
      <w:r>
        <w:t>- Seat state rendering</w:t>
      </w:r>
    </w:p>
    <w:p>
      <w:r>
        <w:t>- Resource drawables</w:t>
      </w:r>
    </w:p>
    <w:p>
      <w:r>
        <w:t>- Focus: Seating</w:t>
      </w:r>
    </w:p>
    <w:p>
      <w:r>
        <w:rPr>
          <w:b/>
          <w:sz w:val="24"/>
        </w:rPr>
        <w:t>Week 5: Seat selection interactions</w:t>
      </w:r>
    </w:p>
    <w:p>
      <w:r>
        <w:t>- Tap/select logic</w:t>
      </w:r>
    </w:p>
    <w:p>
      <w:r>
        <w:t>- Legend &amp; indicators</w:t>
      </w:r>
    </w:p>
    <w:p>
      <w:r>
        <w:t>- Accessibility/ContentDescription</w:t>
      </w:r>
    </w:p>
    <w:p>
      <w:r>
        <w:rPr>
          <w:b/>
          <w:sz w:val="24"/>
        </w:rPr>
        <w:t>Week 6: Booking summary &amp; data models</w:t>
      </w:r>
    </w:p>
    <w:p>
      <w:r>
        <w:t>- Define models</w:t>
      </w:r>
    </w:p>
    <w:p>
      <w:r>
        <w:t>- Summary screen</w:t>
      </w:r>
    </w:p>
    <w:p>
      <w:r>
        <w:t>- Persist selection state</w:t>
      </w:r>
    </w:p>
    <w:p>
      <w:r>
        <w:t>- Focus: Booking</w:t>
      </w:r>
    </w:p>
    <w:p>
      <w:r>
        <w:rPr>
          <w:b/>
          <w:sz w:val="24"/>
        </w:rPr>
        <w:t>Week 7: Payment flow</w:t>
      </w:r>
    </w:p>
    <w:p>
      <w:r>
        <w:t>- PaymentActivity</w:t>
      </w:r>
    </w:p>
    <w:p>
      <w:r>
        <w:t>- Input validation</w:t>
      </w:r>
    </w:p>
    <w:p>
      <w:r>
        <w:t>- Confirmation screen</w:t>
      </w:r>
    </w:p>
    <w:p>
      <w:r>
        <w:t>- Focus: Payment</w:t>
      </w:r>
    </w:p>
    <w:p>
      <w:r>
        <w:rPr>
          <w:b/>
          <w:sz w:val="24"/>
        </w:rPr>
        <w:t>Week 8: API integration</w:t>
      </w:r>
    </w:p>
    <w:p>
      <w:r>
        <w:t>- Create api/ services</w:t>
      </w:r>
    </w:p>
    <w:p>
      <w:r>
        <w:t>- Retrofit/ktor wiring</w:t>
      </w:r>
    </w:p>
    <w:p>
      <w:r>
        <w:t>- Map DTOs -&gt; models</w:t>
      </w:r>
    </w:p>
    <w:p>
      <w:r>
        <w:rPr>
          <w:b/>
          <w:sz w:val="24"/>
        </w:rPr>
        <w:t>Week 9: Testing &amp; QA</w:t>
      </w:r>
    </w:p>
    <w:p>
      <w:r>
        <w:t>- Unit tests</w:t>
      </w:r>
    </w:p>
    <w:p>
      <w:r>
        <w:t>- UI tests for critical flows</w:t>
      </w:r>
    </w:p>
    <w:p>
      <w:r>
        <w:t>- Bug fixes</w:t>
      </w:r>
    </w:p>
    <w:p>
      <w:r>
        <w:rPr>
          <w:b/>
          <w:sz w:val="24"/>
        </w:rPr>
        <w:t>Week 10: Polish &amp; performance</w:t>
      </w:r>
    </w:p>
    <w:p>
      <w:r>
        <w:t>- Recomposition tuning</w:t>
      </w:r>
    </w:p>
    <w:p>
      <w:r>
        <w:t>- Image &amp; layout perf</w:t>
      </w:r>
    </w:p>
    <w:p>
      <w:r>
        <w:t>- Edge-case handling</w:t>
      </w:r>
    </w:p>
    <w:p>
      <w:r>
        <w:rPr>
          <w:b/>
          <w:sz w:val="24"/>
        </w:rPr>
        <w:t>Week 11: Documentation</w:t>
      </w:r>
    </w:p>
    <w:p>
      <w:r>
        <w:t>- README updates</w:t>
      </w:r>
    </w:p>
    <w:p>
      <w:r>
        <w:t>- Architecture notes</w:t>
      </w:r>
    </w:p>
    <w:p>
      <w:r>
        <w:t>- User guide</w:t>
      </w:r>
    </w:p>
    <w:p>
      <w:r>
        <w:rPr>
          <w:b/>
          <w:sz w:val="24"/>
        </w:rPr>
        <w:t>Week 12: Final review &amp; submission</w:t>
      </w:r>
    </w:p>
    <w:p>
      <w:r>
        <w:t>- UAT &amp; sign-off</w:t>
      </w:r>
    </w:p>
    <w:p>
      <w:r>
        <w:t>- Packaging APK</w:t>
      </w:r>
    </w:p>
    <w:p>
      <w:r>
        <w:t>- Backup &amp; archive</w:t>
      </w:r>
    </w:p>
    <w:p>
      <w:r>
        <w:rPr>
          <w:b/>
          <w:sz w:val="28"/>
        </w:rPr>
        <w:t>Implementation Details</w:t>
      </w:r>
    </w:p>
    <w:p>
      <w:r>
        <w:rPr>
          <w:b w:val="0"/>
          <w:sz w:val="22"/>
        </w:rPr>
        <w:t>Key screens and components include: AuthManager, SignIn/SignUp, HomeScreen, SeatingScreen with interactive seat selection, BookingSummary, Payment and Confirmation activities. Navigation ties flows together. API stubs prepared for integration.</w:t>
      </w:r>
    </w:p>
    <w:p>
      <w:r>
        <w:rPr>
          <w:b/>
          <w:sz w:val="28"/>
        </w:rPr>
        <w:t>Testing and Validation</w:t>
      </w:r>
    </w:p>
    <w:p>
      <w:r>
        <w:rPr>
          <w:b w:val="0"/>
          <w:sz w:val="22"/>
        </w:rPr>
        <w:t>Smoke-tested core flows; unit tests planned for seat selection logic and navigation actions. UI test placeholders for sign-in and payment confirmation.</w:t>
      </w:r>
    </w:p>
    <w:p>
      <w:r>
        <w:rPr>
          <w:b/>
          <w:sz w:val="28"/>
        </w:rPr>
        <w:t>Risks and Mitigations</w:t>
      </w:r>
    </w:p>
    <w:p>
      <w:r>
        <w:t>- Scope creep: Prioritize MVP features; lock scope after Week 6.</w:t>
      </w:r>
    </w:p>
    <w:p>
      <w:r>
        <w:t>- API instability: Use mock data; feature-flag external calls.</w:t>
      </w:r>
    </w:p>
    <w:p>
      <w:r>
        <w:t>- Performance on low-end devices: Optimize layouts and images in Week 10.</w:t>
      </w:r>
    </w:p>
    <w:p>
      <w:r>
        <w:rPr>
          <w:b/>
          <w:sz w:val="28"/>
        </w:rPr>
        <w:t>References</w:t>
      </w:r>
    </w:p>
    <w:p>
      <w:r>
        <w:t>- NEF3002 Diary template (referenced for structure)</w:t>
      </w:r>
    </w:p>
    <w:p>
      <w:r>
        <w:t>- NIT3003 Project guidelines (referenced for week-level requirements)</w:t>
      </w:r>
    </w:p>
    <w:p>
      <w:r>
        <w:rPr>
          <w:b/>
          <w:sz w:val="28"/>
        </w:rPr>
        <w:t>Appendix: Evidence and Screenshots</w:t>
      </w:r>
    </w:p>
    <w:p>
      <w:r>
        <w:rPr>
          <w:b w:val="0"/>
          <w:sz w:val="22"/>
        </w:rPr>
        <w:t>Include screenshots of key screens (sign-in, seat selection, booking summary, payment confirmation) and code excerpts as required.</w:t>
      </w:r>
    </w:p>
    <w:p>
      <w:r>
        <w:rPr>
          <w:b/>
          <w:sz w:val="28"/>
        </w:rPr>
        <w:t>Recent Commits (summary)</w:t>
      </w:r>
    </w:p>
    <w:p>
      <w:r>
        <w:t>- 2025-10-07 73d653d: changes</w:t>
      </w:r>
    </w:p>
    <w:p>
      <w:r>
        <w:t>- 2025-10-07 c76f288: Initial commit</w:t>
      </w:r>
    </w:p>
    <w:p>
      <w:r>
        <w:t>- 2025-10-07 e3528db: Initial commit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